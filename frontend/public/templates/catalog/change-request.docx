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Change Request</w:t>
      </w:r>
    </w:p>
    <w:p>
      <w:pPr>
        <w:jc w:val="center"/>
      </w:pPr>
      <w:r>
        <w:rPr>
          <w:i/>
          <w:sz w:val="22"/>
        </w:rPr>
        <w:t>Controlled change request with reason, impact, implementation, rollback, and approvals.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Change Plan</w:t>
      </w:r>
    </w:p>
    <w:p>
      <w:r>
        <w:t>Use this section to adapt the change request to your organization. Replace the guidance text with approved content.</w:t>
      </w:r>
    </w:p>
    <w:p>
      <w:pPr>
        <w:pStyle w:val="ListBullet"/>
      </w:pPr>
      <w:r>
        <w:t>Reason</w:t>
      </w:r>
    </w:p>
    <w:p>
      <w:pPr>
        <w:pStyle w:val="ListBullet"/>
      </w:pPr>
      <w:r>
        <w:t>Impact</w:t>
      </w:r>
    </w:p>
    <w:p>
      <w:pPr>
        <w:pStyle w:val="ListBullet"/>
      </w:pPr>
      <w:r>
        <w:t>Implementation</w:t>
      </w:r>
    </w:p>
    <w:p>
      <w:pPr>
        <w:pStyle w:val="ListBullet"/>
      </w:pPr>
      <w:r>
        <w:t>Rollback</w:t>
      </w:r>
    </w:p>
    <w:p>
      <w:pPr>
        <w:pStyle w:val="ListBullet"/>
      </w:pPr>
      <w:r>
        <w:t>Approvals</w:t>
      </w:r>
    </w:p>
    <w:p>
      <w:pPr>
        <w:pStyle w:val="Heading1"/>
      </w:pPr>
      <w:r>
        <w:t>Key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High / Medium / Low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Draft / Review / Approved</w:t>
            </w:r>
          </w:p>
        </w:tc>
      </w:tr>
    </w:tbl>
    <w:p/>
    <w:p>
      <w:pPr>
        <w:pStyle w:val="Heading1"/>
      </w:pPr>
      <w:r>
        <w:t>Technical Overview</w:t>
      </w:r>
    </w:p>
    <w:p>
      <w:r>
        <w:t>Complete this section with the specific information for the change request.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Components</w:t>
      </w:r>
    </w:p>
    <w:p>
      <w:pPr>
        <w:pStyle w:val="ListBullet"/>
      </w:pPr>
      <w:r>
        <w:t>Data flow</w:t>
      </w:r>
    </w:p>
    <w:p>
      <w:pPr>
        <w:pStyle w:val="ListBullet"/>
      </w:pPr>
      <w:r>
        <w:t>Security</w:t>
      </w:r>
    </w:p>
    <w:p>
      <w:pPr>
        <w:pStyle w:val="ListBullet"/>
      </w:pPr>
      <w:r>
        <w:t>Operations</w:t>
      </w:r>
    </w:p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