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Invoice Cover Letter</w:t>
      </w:r>
    </w:p>
    <w:p>
      <w:pPr>
        <w:jc w:val="center"/>
      </w:pPr>
      <w:r>
        <w:t>Professional invoice cover note with billing summary, payment terms, and contact information.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