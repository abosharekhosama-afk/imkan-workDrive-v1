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Business Proposal</w:t>
      </w:r>
    </w:p>
    <w:p>
      <w:pPr>
        <w:jc w:val="center"/>
      </w:pPr>
      <w:r>
        <w:rPr>
          <w:i/>
          <w:sz w:val="20"/>
        </w:rPr>
        <w:t>Client-ready proposal with scope, value, delivery plan, and commercial terms.</w:t>
      </w:r>
    </w:p>
    <w:p>
      <w:pPr>
        <w:pStyle w:val="Heading2"/>
      </w:pPr>
      <w:r>
        <w:t>Executive Summary</w:t>
      </w:r>
    </w:p>
    <w:p>
      <w:r>
        <w:t>Purpose, context, key outcome, and a concise summary of the work represented by this template.</w:t>
      </w:r>
    </w:p>
    <w:p>
      <w:pPr>
        <w:pStyle w:val="Heading2"/>
      </w:pPr>
      <w:r>
        <w:t>Key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t>Owner</w:t>
            </w:r>
          </w:p>
        </w:tc>
        <w:tc>
          <w:tcPr>
            <w:tcW w:type="dxa" w:w="5184"/>
          </w:tcPr>
          <w:p>
            <w:r>
              <w:t>________________</w:t>
            </w:r>
          </w:p>
        </w:tc>
      </w:tr>
      <w:tr>
        <w:tc>
          <w:tcPr>
            <w:tcW w:type="dxa" w:w="5184"/>
          </w:tcPr>
          <w:p>
            <w:r>
              <w:t>Date</w:t>
            </w:r>
          </w:p>
        </w:tc>
        <w:tc>
          <w:tcPr>
            <w:tcW w:type="dxa" w:w="5184"/>
          </w:tcPr>
          <w:p>
            <w:r>
              <w:t>________________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Draft / Review / Approved</w:t>
            </w:r>
          </w:p>
        </w:tc>
      </w:tr>
      <w:tr>
        <w:tc>
          <w:tcPr>
            <w:tcW w:type="dxa" w:w="5184"/>
          </w:tcPr>
          <w:p>
            <w:r>
              <w:t>Priority</w:t>
            </w:r>
          </w:p>
        </w:tc>
        <w:tc>
          <w:tcPr>
            <w:tcW w:type="dxa" w:w="5184"/>
          </w:tcPr>
          <w:p>
            <w:r>
              <w:t>High / Medium / Low</w:t>
            </w:r>
          </w:p>
        </w:tc>
      </w:tr>
    </w:tbl>
    <w:p>
      <w:pPr>
        <w:pStyle w:val="Heading2"/>
      </w:pPr>
      <w:r>
        <w:t>Plan &amp;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Due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92"/>
          </w:tcPr>
          <w:p>
            <w:r>
              <w:t>Define scope</w:t>
            </w:r>
          </w:p>
        </w:tc>
        <w:tc>
          <w:tcPr>
            <w:tcW w:type="dxa" w:w="2592"/>
          </w:tcPr>
          <w:p>
            <w:r>
              <w:t>Team</w:t>
            </w:r>
          </w:p>
        </w:tc>
        <w:tc>
          <w:tcPr>
            <w:tcW w:type="dxa" w:w="2592"/>
          </w:tcPr>
          <w:p>
            <w:r>
              <w:t>YYYY-MM-DD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</w:tr>
      <w:tr>
        <w:tc>
          <w:tcPr>
            <w:tcW w:type="dxa" w:w="2592"/>
          </w:tcPr>
          <w:p>
            <w:r>
              <w:t>Review</w:t>
            </w:r>
          </w:p>
        </w:tc>
        <w:tc>
          <w:tcPr>
            <w:tcW w:type="dxa" w:w="2592"/>
          </w:tcPr>
          <w:p>
            <w:r>
              <w:t>Reviewer</w:t>
            </w:r>
          </w:p>
        </w:tc>
        <w:tc>
          <w:tcPr>
            <w:tcW w:type="dxa" w:w="2592"/>
          </w:tcPr>
          <w:p>
            <w:r>
              <w:t>YYYY-MM-DD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</w:tr>
      <w:tr>
        <w:tc>
          <w:tcPr>
            <w:tcW w:type="dxa" w:w="2592"/>
          </w:tcPr>
          <w:p>
            <w:r>
              <w:t>Approve</w:t>
            </w:r>
          </w:p>
        </w:tc>
        <w:tc>
          <w:tcPr>
            <w:tcW w:type="dxa" w:w="2592"/>
          </w:tcPr>
          <w:p>
            <w:r>
              <w:t>Approver</w:t>
            </w:r>
          </w:p>
        </w:tc>
        <w:tc>
          <w:tcPr>
            <w:tcW w:type="dxa" w:w="2592"/>
          </w:tcPr>
          <w:p>
            <w:r>
              <w:t>YYYY-MM-DD</w:t>
            </w:r>
          </w:p>
        </w:tc>
        <w:tc>
          <w:tcPr>
            <w:tcW w:type="dxa" w:w="2592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