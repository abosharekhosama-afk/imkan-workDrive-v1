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document</w:t>
      </w:r>
    </w:p>
    <w:p>
      <w:r>
        <w:t>Start writing your template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